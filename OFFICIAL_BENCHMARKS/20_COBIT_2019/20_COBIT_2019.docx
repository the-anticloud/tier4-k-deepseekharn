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2026-10-02T09:08:31.718164Z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9ebab70c19537e9f8e87bed02742461407ba04b4c4f3f7e21b32c150ee171942 |</w:t>
      </w:r>
    </w:p>
    <w:p>
      <w:r>
        <w:t>| Timestamp UTC | 2026-10-02T09:08:31.718164Z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