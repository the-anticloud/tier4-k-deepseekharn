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2026-10-02T09:08:28.446359Z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45e2cafc38ea1b615d30ee224cfab7c77e73721b5cecb1e98494f77dbc3771a8 |</w:t>
      </w:r>
    </w:p>
    <w:p>
      <w:r>
        <w:t>| Timestamp UTC | 2026-10-02T09:08:28.446359Z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