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2026-10-02T09:08:27.260060Z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1651f323146c771fbe56e938bb8b3e58acd5a219a15a0b1dcade91c7cc17decd |</w:t>
      </w:r>
    </w:p>
    <w:p>
      <w:r>
        <w:t>| Timestamp UTC | 2026-10-02T09:08:27.260060Z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