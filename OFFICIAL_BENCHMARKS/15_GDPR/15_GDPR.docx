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2026-10-02T09:08:30.499256Z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888b6de8bbb845e515bfb0cd54ec4167250a40da88c124399d11ee1e1cea193d |</w:t>
      </w:r>
    </w:p>
    <w:p>
      <w:r>
        <w:t>| Timestamp UTC | 2026-10-02T09:08:30.499256Z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