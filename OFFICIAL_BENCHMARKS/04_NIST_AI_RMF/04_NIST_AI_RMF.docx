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2026-10-02T09:08:27.489463Z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88282cc5966d83983e9162e3eeff2896e28d1b06fbadab27f02dac249e04f93e |</w:t>
      </w:r>
    </w:p>
    <w:p>
      <w:r>
        <w:t>| Timestamp UTC | 2026-10-02T09:08:27.489463Z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