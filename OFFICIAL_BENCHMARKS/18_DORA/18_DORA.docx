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2026-10-02T09:08:31.287930Z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d20cfcc7629e8cb306f74918a8e6ec528087ea5b83c7d51bccd034934a0460a3 |</w:t>
      </w:r>
    </w:p>
    <w:p>
      <w:r>
        <w:t>| Timestamp UTC | 2026-10-02T09:08:31.287930Z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