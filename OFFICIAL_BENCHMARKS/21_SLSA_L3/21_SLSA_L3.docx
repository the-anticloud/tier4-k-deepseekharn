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2026-10-02T09:08:31.941559Z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fb123e6142d5711f7c224cf113031feed606ba72cc88597f082647673a4e882a |</w:t>
      </w:r>
    </w:p>
    <w:p>
      <w:r>
        <w:t>| Timestamp UTC | 2026-10-02T09:08:31.941559Z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