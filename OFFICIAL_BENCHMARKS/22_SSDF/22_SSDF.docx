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2026-10-02T09:08:32.156702Z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fbf9094e25ea7505c67b352445e55b3fd40efe90816450c5dbd571dddb3975ca |</w:t>
      </w:r>
    </w:p>
    <w:p>
      <w:r>
        <w:t>| Timestamp UTC | 2026-10-02T09:08:32.156702Z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