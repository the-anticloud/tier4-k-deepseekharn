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2026-10-02T09:08:27.962211Z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dbf99ae8cf9b49a165477a0060385a739e68dd05ff7a4fbd620da058a061aaac |</w:t>
      </w:r>
    </w:p>
    <w:p>
      <w:r>
        <w:t>| Timestamp UTC | 2026-10-02T09:08:27.962211Z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