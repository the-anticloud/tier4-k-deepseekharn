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2026-10-02T09:08:27.737338Z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f80122aa7a66ce93dd8897adfbb74b56cb5cbad29232318d7372518944eb2796 |</w:t>
      </w:r>
    </w:p>
    <w:p>
      <w:r>
        <w:t>| Timestamp UTC | 2026-10-02T09:08:27.737338Z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