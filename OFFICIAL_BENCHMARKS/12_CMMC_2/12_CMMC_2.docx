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2026-10-02T09:08:29.675471Z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997e94c6a9ab6a298f2fbc6d1d0dceaea5df9d844c7a20b1d0426674503b5dab |</w:t>
      </w:r>
    </w:p>
    <w:p>
      <w:r>
        <w:t>| Timestamp UTC | 2026-10-02T09:08:29.675471Z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