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2026-10-02T09:08:26.733261Z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a1881a95f06456a4016ae4569b7bf568d041e46e58836c6038e5662c56c608a6 |</w:t>
      </w:r>
    </w:p>
    <w:p>
      <w:r>
        <w:t>| Timestamp UTC | 2026-10-02T09:08:26.733261Z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