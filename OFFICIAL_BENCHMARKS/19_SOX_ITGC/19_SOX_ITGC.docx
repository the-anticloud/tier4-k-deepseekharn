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2026-10-02T09:08:31.485782Z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3a404f3116304804a38660a76ef06acf9f161a766f896a9cb0cd9f06d3def61e |</w:t>
      </w:r>
    </w:p>
    <w:p>
      <w:r>
        <w:t>| Timestamp UTC | 2026-10-02T09:08:31.485782Z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