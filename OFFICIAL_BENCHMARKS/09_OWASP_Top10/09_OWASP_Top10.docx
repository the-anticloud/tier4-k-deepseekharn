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2026-10-02T09:08:28.722202Z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dbab6754fccfb4c5eb0f1409348bd3db667f1104a259f7959e49de54ae0dae33 |</w:t>
      </w:r>
    </w:p>
    <w:p>
      <w:r>
        <w:t>| Timestamp UTC | 2026-10-02T09:08:28.722202Z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