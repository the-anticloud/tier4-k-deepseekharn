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2026-10-02T09:08:32.467620Z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557156513149d4b673a7df0e09eab773cb3f67a1404090c083a91d63d74e53c0 |</w:t>
      </w:r>
    </w:p>
    <w:p>
      <w:r>
        <w:t>| Timestamp UTC | 2026-10-02T09:08:32.467620Z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