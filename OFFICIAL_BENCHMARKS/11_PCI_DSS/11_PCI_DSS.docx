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2026-10-02T09:08:29.180458Z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d1c5ca7258d735eed14fa310c6ae303ff5888c8350534087e31f03c773460913 |</w:t>
      </w:r>
    </w:p>
    <w:p>
      <w:r>
        <w:t>| Timestamp UTC | 2026-10-02T09:08:29.180458Z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