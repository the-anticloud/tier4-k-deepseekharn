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2026-10-02T09:08:30.138249Z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e1d72eae882c63d17e30d53c8319932dcd3de019a1030ba10f6f2f93c66b92c4 |</w:t>
      </w:r>
    </w:p>
    <w:p>
      <w:r>
        <w:t>| Timestamp UTC | 2026-10-02T09:08:30.138249Z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