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2026-10-02T09:08:31.038041Z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966b3eb13f27c34d0aed8d52631b7480d7c92273c84d674ac462addd8956e355 |</w:t>
      </w:r>
    </w:p>
    <w:p>
      <w:r>
        <w:t>| Timestamp UTC | 2026-10-02T09:08:31.038041Z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