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2026-10-02T09:08:32.677503Z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94e63c51112d9a84f6267baa3029d9c1cef4ee8d1b90638b49f26b48fb5d7f37 |</w:t>
      </w:r>
    </w:p>
    <w:p>
      <w:r>
        <w:t>| Timestamp UTC | 2026-10-02T09:08:32.677503Z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