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2026-10-02T09:08:33.089635Z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cde0ee74bdfb0b1e5e1e4336b0b9b10f7bdc6e7ae17dfb52e87deec9f7477d0f |</w:t>
      </w:r>
    </w:p>
    <w:p>
      <w:r>
        <w:t>| Timestamp UTC | 2026-10-02T09:08:33.089635Z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