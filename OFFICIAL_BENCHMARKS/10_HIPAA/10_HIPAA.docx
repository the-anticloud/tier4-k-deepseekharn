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2026-10-02T09:08:28.932086Z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2694b30acc29d7c1199f6bac4794d6bc8f505456d7432dd565b2871985a39e03 |</w:t>
      </w:r>
    </w:p>
    <w:p>
      <w:r>
        <w:t>| Timestamp UTC | 2026-10-02T09:08:28.932086Z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