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K_DEEPSEEKHARN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K_DEEPSEEKHARN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