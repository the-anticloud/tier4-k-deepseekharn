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2026-10-02T09:08:26.459375Z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7bdcc3f1aac2ffeae31f897960d1bddece7d18f4d6981cf162a75f826fe92eb1 |</w:t>
      </w:r>
    </w:p>
    <w:p>
      <w:r>
        <w:t>| Timestamp UTC | 2026-10-02T09:08:26.459375Z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