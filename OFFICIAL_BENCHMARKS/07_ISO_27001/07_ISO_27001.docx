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2026-10-02T09:08:28.220588Z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699ac85786608db363d1aa5fb1fda69fcc83e4571657634e1a420f6da724bc7c |</w:t>
      </w:r>
    </w:p>
    <w:p>
      <w:r>
        <w:t>| Timestamp UTC | 2026-10-02T09:08:28.220588Z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