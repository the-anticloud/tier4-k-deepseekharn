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2026-10-02T09:08:32.889742Z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c6f8ce63667e813204e1e76068ee804053be7a29ff4b092190d682ccc34261dc |</w:t>
      </w:r>
    </w:p>
    <w:p>
      <w:r>
        <w:t>| Timestamp UTC | 2026-10-02T09:08:32.889742Z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