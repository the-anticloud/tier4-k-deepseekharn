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2026-10-02T09:08:30.799630Z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f155b8f3e214f3689ad3202627d348579b19731069e1e3775714cd330a0381f4 |</w:t>
      </w:r>
    </w:p>
    <w:p>
      <w:r>
        <w:t>| Timestamp UTC | 2026-10-02T09:08:30.799630Z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