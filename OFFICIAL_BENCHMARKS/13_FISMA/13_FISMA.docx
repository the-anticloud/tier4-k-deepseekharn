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2026-10-02T09:08:29.927365Z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67de87d94d4eb90df70d49d4275c924f9f377798ecd394f0471e80f0865fa6b8 |</w:t>
      </w:r>
    </w:p>
    <w:p>
      <w:r>
        <w:t>| Timestamp UTC | 2026-10-02T09:08:29.927365Z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