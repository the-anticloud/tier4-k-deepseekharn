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Deepseekharn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Deepseekharn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